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50CE" w14:textId="4C9CC529" w:rsidR="00D64969" w:rsidRDefault="00915DE5">
      <w:pPr>
        <w:spacing w:after="0"/>
        <w:jc w:val="center"/>
      </w:pPr>
      <w:r>
        <w:rPr>
          <w:b/>
          <w:color w:val="0B2545"/>
          <w:sz w:val="36"/>
        </w:rPr>
        <w:t xml:space="preserve">Rohan </w:t>
      </w:r>
    </w:p>
    <w:p w14:paraId="4E0AC60D" w14:textId="3E02963F" w:rsidR="00D64969" w:rsidRDefault="00000000">
      <w:pPr>
        <w:spacing w:after="100"/>
        <w:jc w:val="center"/>
      </w:pPr>
      <w:r>
        <w:rPr>
          <w:color w:val="505050"/>
          <w:sz w:val="17"/>
        </w:rPr>
        <w:t xml:space="preserve">Noida, India | mohit.verma@example.com | +91 </w:t>
      </w:r>
      <w:r w:rsidR="00915DE5">
        <w:rPr>
          <w:color w:val="505050"/>
          <w:sz w:val="17"/>
        </w:rPr>
        <w:t>9970623214</w:t>
      </w:r>
      <w:r>
        <w:rPr>
          <w:color w:val="505050"/>
          <w:sz w:val="17"/>
        </w:rPr>
        <w:t xml:space="preserve"> | github.com/mohit-java</w:t>
      </w:r>
    </w:p>
    <w:p w14:paraId="0E5CCB0D" w14:textId="77777777" w:rsidR="00D64969" w:rsidRDefault="00000000">
      <w:pPr>
        <w:spacing w:after="140"/>
        <w:jc w:val="center"/>
      </w:pPr>
      <w:r>
        <w:rPr>
          <w:b/>
          <w:color w:val="2E74B5"/>
          <w:sz w:val="23"/>
        </w:rPr>
        <w:t>Software Deveoper - Java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D64969" w14:paraId="6A024D05" w14:textId="77777777">
        <w:tc>
          <w:tcPr>
            <w:tcW w:w="4536" w:type="dxa"/>
            <w:shd w:val="clear" w:color="auto" w:fill="F2F6FA"/>
          </w:tcPr>
          <w:p w14:paraId="18E65B89" w14:textId="77777777" w:rsidR="00D64969" w:rsidRDefault="00000000">
            <w:r>
              <w:rPr>
                <w:color w:val="333333"/>
                <w:sz w:val="18"/>
              </w:rPr>
              <w:t>Experience: 5.5 years</w:t>
            </w:r>
            <w:r>
              <w:rPr>
                <w:color w:val="333333"/>
                <w:sz w:val="18"/>
              </w:rPr>
              <w:br/>
              <w:t>Current CTC: 13.5 LPA</w:t>
            </w:r>
            <w:r>
              <w:rPr>
                <w:color w:val="333333"/>
                <w:sz w:val="18"/>
              </w:rPr>
              <w:br/>
              <w:t>Notice Period: 45 days</w:t>
            </w:r>
          </w:p>
        </w:tc>
        <w:tc>
          <w:tcPr>
            <w:tcW w:w="4536" w:type="dxa"/>
            <w:shd w:val="clear" w:color="auto" w:fill="F2F6FA"/>
          </w:tcPr>
          <w:p w14:paraId="585257E2" w14:textId="77777777" w:rsidR="00D64969" w:rsidRDefault="00000000">
            <w:r>
              <w:rPr>
                <w:color w:val="333333"/>
                <w:sz w:val="18"/>
              </w:rPr>
              <w:t>Stack: Java, Spring Boot, SQL</w:t>
            </w:r>
            <w:r>
              <w:rPr>
                <w:color w:val="333333"/>
                <w:sz w:val="18"/>
              </w:rPr>
              <w:br/>
              <w:t>APIs: REST, auth, integrations</w:t>
            </w:r>
            <w:r>
              <w:rPr>
                <w:color w:val="333333"/>
                <w:sz w:val="18"/>
              </w:rPr>
              <w:br/>
              <w:t>Cloud: AWS basics</w:t>
            </w:r>
          </w:p>
        </w:tc>
      </w:tr>
    </w:tbl>
    <w:p w14:paraId="7551A370" w14:textId="77777777" w:rsidR="00D64969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57F7EBBC" w14:textId="77777777" w:rsidR="00D64969" w:rsidRDefault="00000000">
      <w:pPr>
        <w:spacing w:after="80" w:line="252" w:lineRule="auto"/>
      </w:pPr>
      <w:r>
        <w:t>Java Backend Developer experienced in Spring Boot services, REST APIs, database integrations, authentication flows, service debugging, unit testing, and production support.</w:t>
      </w:r>
    </w:p>
    <w:p w14:paraId="5D1B6270" w14:textId="77777777" w:rsidR="00D64969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7E9C460A" w14:textId="77777777" w:rsidR="00D64969" w:rsidRDefault="00000000">
      <w:pPr>
        <w:spacing w:after="80"/>
      </w:pPr>
      <w:r>
        <w:rPr>
          <w:sz w:val="18"/>
        </w:rPr>
        <w:t>Java | Spring Boot | REST APIs | SQL | Hibernate | JUnit | Git | API Security | Microservices Basics</w:t>
      </w:r>
    </w:p>
    <w:p w14:paraId="4C37E84A" w14:textId="77777777" w:rsidR="00D64969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17D74610" w14:textId="77777777" w:rsidR="00D64969" w:rsidRDefault="00000000">
      <w:pPr>
        <w:spacing w:before="60" w:after="20"/>
      </w:pPr>
      <w:r>
        <w:rPr>
          <w:b/>
          <w:color w:val="1F3A5F"/>
        </w:rPr>
        <w:t>Java Developer | FinCore Systems | Mar 2021 - Present</w:t>
      </w:r>
    </w:p>
    <w:p w14:paraId="38A78BDC" w14:textId="77777777" w:rsidR="00D64969" w:rsidRDefault="00000000">
      <w:pPr>
        <w:pStyle w:val="ListBullet"/>
        <w:spacing w:line="247" w:lineRule="auto"/>
        <w:ind w:left="317" w:hanging="173"/>
      </w:pPr>
      <w:r>
        <w:t>Developed Spring Boot services for payment reconciliation, user roles, approval workflows, and ledger APIs.</w:t>
      </w:r>
    </w:p>
    <w:p w14:paraId="0EAD4BAB" w14:textId="77777777" w:rsidR="00D64969" w:rsidRDefault="00000000">
      <w:pPr>
        <w:pStyle w:val="ListBullet"/>
        <w:spacing w:line="247" w:lineRule="auto"/>
        <w:ind w:left="317" w:hanging="173"/>
      </w:pPr>
      <w:r>
        <w:t>Improved API response time by 32% by optimizing SQL queries and reducing unnecessary service calls.</w:t>
      </w:r>
    </w:p>
    <w:p w14:paraId="293CA34F" w14:textId="77777777" w:rsidR="00D64969" w:rsidRDefault="00000000">
      <w:pPr>
        <w:pStyle w:val="ListBullet"/>
        <w:spacing w:line="247" w:lineRule="auto"/>
        <w:ind w:left="317" w:hanging="173"/>
      </w:pPr>
      <w:r>
        <w:t>Wrote unit tests for core business logic and supported release validations with QA teams.</w:t>
      </w:r>
    </w:p>
    <w:p w14:paraId="1651CC6B" w14:textId="77777777" w:rsidR="00D64969" w:rsidRDefault="00000000">
      <w:pPr>
        <w:pStyle w:val="ListBullet"/>
        <w:spacing w:line="247" w:lineRule="auto"/>
        <w:ind w:left="317" w:hanging="173"/>
      </w:pPr>
      <w:r>
        <w:t>Debugged production incidents, reviewed logs, and implemented fixes for integration and data issues.</w:t>
      </w:r>
    </w:p>
    <w:p w14:paraId="5B1BD99F" w14:textId="77777777" w:rsidR="00D64969" w:rsidRDefault="00000000">
      <w:pPr>
        <w:spacing w:before="60" w:after="20"/>
      </w:pPr>
      <w:r>
        <w:rPr>
          <w:b/>
          <w:color w:val="1F3A5F"/>
        </w:rPr>
        <w:t>Associate Software Engineer | TechBridge Infoware | Jun 2018 - Feb 2021</w:t>
      </w:r>
    </w:p>
    <w:p w14:paraId="56787DCE" w14:textId="77777777" w:rsidR="00D64969" w:rsidRDefault="00000000">
      <w:pPr>
        <w:pStyle w:val="ListBullet"/>
        <w:spacing w:line="247" w:lineRule="auto"/>
        <w:ind w:left="317" w:hanging="173"/>
      </w:pPr>
      <w:r>
        <w:t>Built Java modules for HR and inventory workflows using REST endpoints and relational databases.</w:t>
      </w:r>
    </w:p>
    <w:p w14:paraId="677F27E4" w14:textId="77777777" w:rsidR="00D64969" w:rsidRDefault="00000000">
      <w:pPr>
        <w:pStyle w:val="ListBullet"/>
        <w:spacing w:line="247" w:lineRule="auto"/>
        <w:ind w:left="317" w:hanging="173"/>
      </w:pPr>
      <w:r>
        <w:t>Participated in code reviews, deployment checks, and documentation for API handovers.</w:t>
      </w:r>
    </w:p>
    <w:p w14:paraId="142A50CA" w14:textId="77777777" w:rsidR="00D64969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366A0BA2" w14:textId="77777777" w:rsidR="00D64969" w:rsidRDefault="00000000">
      <w:pPr>
        <w:pStyle w:val="ListBullet"/>
        <w:spacing w:line="247" w:lineRule="auto"/>
        <w:ind w:left="317" w:hanging="173"/>
      </w:pPr>
      <w:r>
        <w:t>B.Tech Computer Science, AKTU, 2018</w:t>
      </w:r>
    </w:p>
    <w:p w14:paraId="1D4D0CD0" w14:textId="77777777" w:rsidR="00D64969" w:rsidRDefault="00000000">
      <w:pPr>
        <w:pStyle w:val="ListBullet"/>
        <w:spacing w:line="247" w:lineRule="auto"/>
        <w:ind w:left="317" w:hanging="173"/>
      </w:pPr>
      <w:r>
        <w:t>Oracle Certified Foundations Associate, 2021</w:t>
      </w:r>
    </w:p>
    <w:p w14:paraId="2FF13B90" w14:textId="77777777" w:rsidR="00D64969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486DF66" w14:textId="77777777" w:rsidR="00D64969" w:rsidRDefault="00000000">
      <w:pPr>
        <w:pStyle w:val="ListBullet"/>
        <w:spacing w:line="247" w:lineRule="auto"/>
        <w:ind w:left="317" w:hanging="173"/>
      </w:pPr>
      <w:r>
        <w:t>Matches the JD through Java, Spring Boot, REST APIs, SQL, debugging, and backend business logic.</w:t>
      </w:r>
    </w:p>
    <w:p w14:paraId="55352EF6" w14:textId="77777777" w:rsidR="00D64969" w:rsidRDefault="00000000">
      <w:pPr>
        <w:pStyle w:val="ListBullet"/>
        <w:spacing w:line="247" w:lineRule="auto"/>
        <w:ind w:left="317" w:hanging="173"/>
      </w:pPr>
      <w:r>
        <w:t>Candidate has finance-system depth, giving a different domain angle from the NodeJS resume.</w:t>
      </w:r>
    </w:p>
    <w:sectPr w:rsidR="00D6496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034781">
    <w:abstractNumId w:val="8"/>
  </w:num>
  <w:num w:numId="2" w16cid:durableId="736442400">
    <w:abstractNumId w:val="6"/>
  </w:num>
  <w:num w:numId="3" w16cid:durableId="657923871">
    <w:abstractNumId w:val="5"/>
  </w:num>
  <w:num w:numId="4" w16cid:durableId="945041770">
    <w:abstractNumId w:val="4"/>
  </w:num>
  <w:num w:numId="5" w16cid:durableId="1309703672">
    <w:abstractNumId w:val="7"/>
  </w:num>
  <w:num w:numId="6" w16cid:durableId="1854611761">
    <w:abstractNumId w:val="3"/>
  </w:num>
  <w:num w:numId="7" w16cid:durableId="1853373689">
    <w:abstractNumId w:val="2"/>
  </w:num>
  <w:num w:numId="8" w16cid:durableId="1697265684">
    <w:abstractNumId w:val="1"/>
  </w:num>
  <w:num w:numId="9" w16cid:durableId="95587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DE5"/>
    <w:rsid w:val="00AA1D8D"/>
    <w:rsid w:val="00B47730"/>
    <w:rsid w:val="00CB0664"/>
    <w:rsid w:val="00D64969"/>
    <w:rsid w:val="00E50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2C9C3"/>
  <w14:defaultImageDpi w14:val="300"/>
  <w15:docId w15:val="{F65DDDEF-BC27-457D-AD59-715B8B11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 Jeet</cp:lastModifiedBy>
  <cp:revision>2</cp:revision>
  <dcterms:created xsi:type="dcterms:W3CDTF">2013-12-23T23:15:00Z</dcterms:created>
  <dcterms:modified xsi:type="dcterms:W3CDTF">2026-07-17T07:53:00Z</dcterms:modified>
  <cp:category/>
</cp:coreProperties>
</file>