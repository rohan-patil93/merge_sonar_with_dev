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9C0F" w14:textId="46CB9BB3" w:rsidR="00A06B4B" w:rsidRDefault="00642011">
      <w:pPr>
        <w:spacing w:after="0"/>
        <w:jc w:val="center"/>
      </w:pPr>
      <w:r>
        <w:rPr>
          <w:b/>
          <w:color w:val="0B2545"/>
          <w:sz w:val="36"/>
        </w:rPr>
        <w:t>Ramu</w:t>
      </w:r>
      <w:r w:rsidR="00000000">
        <w:rPr>
          <w:b/>
          <w:color w:val="0B2545"/>
          <w:sz w:val="36"/>
        </w:rPr>
        <w:t xml:space="preserve"> </w:t>
      </w:r>
      <w:r>
        <w:rPr>
          <w:b/>
          <w:color w:val="0B2545"/>
          <w:sz w:val="36"/>
        </w:rPr>
        <w:t>Pathan</w:t>
      </w:r>
    </w:p>
    <w:p w14:paraId="0495E49D" w14:textId="6232051C" w:rsidR="00A06B4B" w:rsidRDefault="00000000">
      <w:pPr>
        <w:spacing w:after="100"/>
        <w:jc w:val="center"/>
      </w:pPr>
      <w:r>
        <w:rPr>
          <w:color w:val="505050"/>
          <w:sz w:val="17"/>
        </w:rPr>
        <w:t xml:space="preserve">Hyderabad, India | aarav.mehta@example.com | +91 </w:t>
      </w:r>
      <w:r w:rsidR="00642011">
        <w:rPr>
          <w:color w:val="505050"/>
          <w:sz w:val="17"/>
        </w:rPr>
        <w:t>9970623214</w:t>
      </w:r>
      <w:r>
        <w:rPr>
          <w:color w:val="505050"/>
          <w:sz w:val="17"/>
        </w:rPr>
        <w:t>| linkedin.com/in/aarav-mehta</w:t>
      </w:r>
    </w:p>
    <w:p w14:paraId="05700393" w14:textId="77777777" w:rsidR="00A06B4B" w:rsidRDefault="00000000">
      <w:pPr>
        <w:spacing w:after="140"/>
        <w:jc w:val="center"/>
      </w:pPr>
      <w:r>
        <w:rPr>
          <w:b/>
          <w:color w:val="2E74B5"/>
          <w:sz w:val="23"/>
        </w:rPr>
        <w:t>Account Executive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A06B4B" w14:paraId="35271E8E" w14:textId="77777777">
        <w:tc>
          <w:tcPr>
            <w:tcW w:w="4536" w:type="dxa"/>
            <w:shd w:val="clear" w:color="auto" w:fill="F2F6FA"/>
          </w:tcPr>
          <w:p w14:paraId="3545DC25" w14:textId="77777777" w:rsidR="00A06B4B" w:rsidRDefault="00000000">
            <w:r>
              <w:rPr>
                <w:color w:val="333333"/>
                <w:sz w:val="18"/>
              </w:rPr>
              <w:t>Experience: 3.5 years</w:t>
            </w:r>
            <w:r>
              <w:rPr>
                <w:color w:val="333333"/>
                <w:sz w:val="18"/>
              </w:rPr>
              <w:br/>
              <w:t>Current CTC: 5.8 LPA</w:t>
            </w:r>
            <w:r>
              <w:rPr>
                <w:color w:val="333333"/>
                <w:sz w:val="18"/>
              </w:rPr>
              <w:br/>
              <w:t>Notice Period: 30 days</w:t>
            </w:r>
          </w:p>
        </w:tc>
        <w:tc>
          <w:tcPr>
            <w:tcW w:w="4536" w:type="dxa"/>
            <w:shd w:val="clear" w:color="auto" w:fill="F2F6FA"/>
          </w:tcPr>
          <w:p w14:paraId="541B44B1" w14:textId="77777777" w:rsidR="00A06B4B" w:rsidRDefault="00000000">
            <w:r>
              <w:rPr>
                <w:color w:val="333333"/>
                <w:sz w:val="18"/>
              </w:rPr>
              <w:t>CRM: Zoho, HubSpot</w:t>
            </w:r>
            <w:r>
              <w:rPr>
                <w:color w:val="333333"/>
                <w:sz w:val="18"/>
              </w:rPr>
              <w:br/>
              <w:t>Accounts: Invoicing, collections</w:t>
            </w:r>
            <w:r>
              <w:rPr>
                <w:color w:val="333333"/>
                <w:sz w:val="18"/>
              </w:rPr>
              <w:br/>
              <w:t>Preferred Location: Hyderabad</w:t>
            </w:r>
          </w:p>
        </w:tc>
      </w:tr>
    </w:tbl>
    <w:p w14:paraId="38CC08C6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06796FF2" w14:textId="77777777" w:rsidR="00A06B4B" w:rsidRDefault="00000000">
      <w:pPr>
        <w:spacing w:after="80" w:line="252" w:lineRule="auto"/>
      </w:pPr>
      <w:r>
        <w:t>Client-focused Account Executive with experience in account servicing, billing coordination, receivable follow-ups, CRM updates, and cross-functional customer support for B2B service accounts.</w:t>
      </w:r>
    </w:p>
    <w:p w14:paraId="7BC84C7C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4E2B2C61" w14:textId="77777777" w:rsidR="00A06B4B" w:rsidRDefault="00000000">
      <w:pPr>
        <w:spacing w:after="80"/>
      </w:pPr>
      <w:r>
        <w:rPr>
          <w:sz w:val="18"/>
        </w:rPr>
        <w:t>Client Account Management | CRM Hygiene | Billing Coordination | Receivables Follow-up | MIS Reporting | Renewal Support | Escalation Tracking</w:t>
      </w:r>
    </w:p>
    <w:p w14:paraId="69525E7A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17FF54FA" w14:textId="77777777" w:rsidR="00A06B4B" w:rsidRDefault="00000000">
      <w:pPr>
        <w:spacing w:before="60" w:after="20"/>
      </w:pPr>
      <w:r>
        <w:rPr>
          <w:b/>
          <w:color w:val="1F3A5F"/>
        </w:rPr>
        <w:t>Account Executive | Nexora Business Services | May 2023 - Present</w:t>
      </w:r>
    </w:p>
    <w:p w14:paraId="396BA874" w14:textId="77777777" w:rsidR="00A06B4B" w:rsidRDefault="00000000">
      <w:pPr>
        <w:pStyle w:val="ListBullet"/>
        <w:spacing w:line="247" w:lineRule="auto"/>
        <w:ind w:left="317" w:hanging="173"/>
      </w:pPr>
      <w:r>
        <w:t>Managed 42 active client accounts across SaaS support and managed services, keeping CRM records and account notes audit-ready.</w:t>
      </w:r>
    </w:p>
    <w:p w14:paraId="722A355E" w14:textId="77777777" w:rsidR="00A06B4B" w:rsidRDefault="00000000">
      <w:pPr>
        <w:pStyle w:val="ListBullet"/>
        <w:spacing w:line="247" w:lineRule="auto"/>
        <w:ind w:left="317" w:hanging="173"/>
      </w:pPr>
      <w:r>
        <w:t>Reduced overdue invoice follow-up cycle from 18 days to 10 days by introducing weekly account ageing reviews.</w:t>
      </w:r>
    </w:p>
    <w:p w14:paraId="584E3F13" w14:textId="77777777" w:rsidR="00A06B4B" w:rsidRDefault="00000000">
      <w:pPr>
        <w:pStyle w:val="ListBullet"/>
        <w:spacing w:line="247" w:lineRule="auto"/>
        <w:ind w:left="317" w:hanging="173"/>
      </w:pPr>
      <w:r>
        <w:t>Prepared monthly account summaries covering open tickets, billing issues, renewal dates, and relationship risks.</w:t>
      </w:r>
    </w:p>
    <w:p w14:paraId="4CD69358" w14:textId="77777777" w:rsidR="00A06B4B" w:rsidRDefault="00000000">
      <w:pPr>
        <w:pStyle w:val="ListBullet"/>
        <w:spacing w:line="247" w:lineRule="auto"/>
        <w:ind w:left="317" w:hanging="173"/>
      </w:pPr>
      <w:r>
        <w:t>Coordinated with finance and operations teams to close 95% of client billing queries within agreed internal timelines.</w:t>
      </w:r>
    </w:p>
    <w:p w14:paraId="5EDF6FD5" w14:textId="77777777" w:rsidR="00A06B4B" w:rsidRDefault="00000000">
      <w:pPr>
        <w:spacing w:before="60" w:after="20"/>
      </w:pPr>
      <w:r>
        <w:rPr>
          <w:b/>
          <w:color w:val="1F3A5F"/>
        </w:rPr>
        <w:t>Sales Coordinator | VistaEdge Solutions | Jul 2021 - Apr 2023</w:t>
      </w:r>
    </w:p>
    <w:p w14:paraId="3CD2288E" w14:textId="77777777" w:rsidR="00A06B4B" w:rsidRDefault="00000000">
      <w:pPr>
        <w:pStyle w:val="ListBullet"/>
        <w:spacing w:line="247" w:lineRule="auto"/>
        <w:ind w:left="317" w:hanging="173"/>
      </w:pPr>
      <w:r>
        <w:t>Supported account managers with proposals, client onboarding packs, invoicing requests, and CRM pipeline updates.</w:t>
      </w:r>
    </w:p>
    <w:p w14:paraId="656A91D2" w14:textId="77777777" w:rsidR="00A06B4B" w:rsidRDefault="00000000">
      <w:pPr>
        <w:pStyle w:val="ListBullet"/>
        <w:spacing w:line="247" w:lineRule="auto"/>
        <w:ind w:left="317" w:hanging="173"/>
      </w:pPr>
      <w:r>
        <w:t>Maintained renewal trackers and follow-up calendars for 75+ small and mid-market customers.</w:t>
      </w:r>
    </w:p>
    <w:p w14:paraId="44691502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0E57C0E6" w14:textId="77777777" w:rsidR="00A06B4B" w:rsidRDefault="00000000">
      <w:pPr>
        <w:pStyle w:val="ListBullet"/>
        <w:spacing w:line="247" w:lineRule="auto"/>
        <w:ind w:left="317" w:hanging="173"/>
      </w:pPr>
      <w:r>
        <w:t>B.Com, Osmania University, 2021</w:t>
      </w:r>
    </w:p>
    <w:p w14:paraId="579002DB" w14:textId="77777777" w:rsidR="00A06B4B" w:rsidRDefault="00000000">
      <w:pPr>
        <w:pStyle w:val="ListBullet"/>
        <w:spacing w:line="247" w:lineRule="auto"/>
        <w:ind w:left="317" w:hanging="173"/>
      </w:pPr>
      <w:r>
        <w:t>Certification: CRM Fundamentals, 2023</w:t>
      </w:r>
    </w:p>
    <w:p w14:paraId="4ACA7A74" w14:textId="77777777" w:rsidR="00A06B4B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54C88763" w14:textId="77777777" w:rsidR="00A06B4B" w:rsidRDefault="00000000">
      <w:pPr>
        <w:pStyle w:val="ListBullet"/>
        <w:spacing w:line="247" w:lineRule="auto"/>
        <w:ind w:left="317" w:hanging="173"/>
      </w:pPr>
      <w:r>
        <w:t>Matches the JD through hands-on CRM, receivables, account documentation, and client communication experience.</w:t>
      </w:r>
    </w:p>
    <w:p w14:paraId="2BFEB33D" w14:textId="77777777" w:rsidR="00A06B4B" w:rsidRDefault="00000000">
      <w:pPr>
        <w:pStyle w:val="ListBullet"/>
        <w:spacing w:line="247" w:lineRule="auto"/>
        <w:ind w:left="317" w:hanging="173"/>
      </w:pPr>
      <w:r>
        <w:t>Different from a pure sales profile: stronger in account operations, billing follow-up, and internal coordination.</w:t>
      </w:r>
    </w:p>
    <w:sectPr w:rsidR="00A06B4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153968">
    <w:abstractNumId w:val="8"/>
  </w:num>
  <w:num w:numId="2" w16cid:durableId="1737434421">
    <w:abstractNumId w:val="6"/>
  </w:num>
  <w:num w:numId="3" w16cid:durableId="307973894">
    <w:abstractNumId w:val="5"/>
  </w:num>
  <w:num w:numId="4" w16cid:durableId="563561290">
    <w:abstractNumId w:val="4"/>
  </w:num>
  <w:num w:numId="5" w16cid:durableId="1021129418">
    <w:abstractNumId w:val="7"/>
  </w:num>
  <w:num w:numId="6" w16cid:durableId="1175337055">
    <w:abstractNumId w:val="3"/>
  </w:num>
  <w:num w:numId="7" w16cid:durableId="1910379557">
    <w:abstractNumId w:val="2"/>
  </w:num>
  <w:num w:numId="8" w16cid:durableId="243685868">
    <w:abstractNumId w:val="1"/>
  </w:num>
  <w:num w:numId="9" w16cid:durableId="176314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9D4"/>
    <w:rsid w:val="0029639D"/>
    <w:rsid w:val="00326F90"/>
    <w:rsid w:val="00642011"/>
    <w:rsid w:val="00A06B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EBA9B"/>
  <w14:defaultImageDpi w14:val="300"/>
  <w15:docId w15:val="{E3B2C09A-15A8-417A-A31F-55DCF2777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2026-07-31T08:15:00Z</dcterms:modified>
  <cp:category/>
</cp:coreProperties>
</file>