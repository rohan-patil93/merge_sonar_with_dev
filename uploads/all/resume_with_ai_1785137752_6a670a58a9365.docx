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0B2545"/>
          <w:sz w:val="36"/>
        </w:rPr>
        <w:t>Karan Shah</w:t>
      </w:r>
    </w:p>
    <w:p>
      <w:pPr>
        <w:spacing w:after="100"/>
        <w:jc w:val="center"/>
      </w:pPr>
      <w:r>
        <w:rPr>
          <w:color w:val="505050"/>
          <w:sz w:val="17"/>
        </w:rPr>
        <w:t>Ahmedabad, India | karan.shah@example.com | +91 90000 11028 | github.com/karanshah-ui</w:t>
      </w:r>
    </w:p>
    <w:p>
      <w:pPr>
        <w:spacing w:after="140"/>
        <w:jc w:val="center"/>
      </w:pPr>
      <w:r>
        <w:rPr>
          <w:b/>
          <w:color w:val="2E74B5"/>
          <w:sz w:val="23"/>
        </w:rPr>
        <w:t>Software Developer - React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2F6FA"/>
          </w:tcPr>
          <w:p>
            <w:r/>
            <w:r>
              <w:rPr>
                <w:b w:val="0"/>
                <w:color w:val="333333"/>
                <w:sz w:val="18"/>
              </w:rPr>
              <w:t>Experience: 4 years</w:t>
              <w:br/>
              <w:t>Current CTC: 10.8 LPA</w:t>
              <w:br/>
              <w:t>Notice Period: 30 days</w:t>
            </w:r>
          </w:p>
        </w:tc>
        <w:tc>
          <w:tcPr>
            <w:tcW w:type="dxa" w:w="4536"/>
            <w:shd w:fill="F2F6FA"/>
          </w:tcPr>
          <w:p>
            <w:r/>
            <w:r>
              <w:rPr>
                <w:b w:val="0"/>
                <w:color w:val="333333"/>
                <w:sz w:val="18"/>
              </w:rPr>
              <w:t>Stack: React, TypeScript, Redux</w:t>
              <w:br/>
              <w:t>UI: Dashboards, forms, APIs</w:t>
              <w:br/>
              <w:t>Testing: Jest basics</w:t>
            </w:r>
          </w:p>
        </w:tc>
      </w:tr>
    </w:tbl>
    <w:p>
      <w:pPr>
        <w:spacing w:before="140" w:after="60"/>
      </w:pPr>
      <w:r>
        <w:rPr>
          <w:b/>
          <w:color w:val="1F4D78"/>
          <w:sz w:val="21"/>
        </w:rPr>
        <w:t>PROFESSIONAL SUMMARY</w:t>
      </w:r>
    </w:p>
    <w:p>
      <w:pPr>
        <w:spacing w:line="252" w:lineRule="auto" w:after="80"/>
      </w:pPr>
      <w:r>
        <w:rPr>
          <w:sz w:val="19"/>
        </w:rPr>
        <w:t>React Developer with experience building responsive dashboards, reusable components, API-integrated forms, state management flows, and front-end performance improvements for SaaS applications.</w:t>
      </w:r>
    </w:p>
    <w:p>
      <w:pPr>
        <w:spacing w:before="140" w:after="60"/>
      </w:pPr>
      <w:r>
        <w:rPr>
          <w:b/>
          <w:color w:val="1F4D78"/>
          <w:sz w:val="21"/>
        </w:rPr>
        <w:t>CORE SKILLS</w:t>
      </w:r>
    </w:p>
    <w:p>
      <w:pPr>
        <w:spacing w:after="80"/>
      </w:pPr>
      <w:r>
        <w:rPr>
          <w:sz w:val="18"/>
        </w:rPr>
        <w:t>React | TypeScript | JavaScript | Redux Toolkit | REST APIs | Responsive UI | Component Design | Git</w:t>
      </w:r>
    </w:p>
    <w:p>
      <w:pPr>
        <w:spacing w:before="140" w:after="60"/>
      </w:pPr>
      <w:r>
        <w:rPr>
          <w:b/>
          <w:color w:val="1F4D78"/>
          <w:sz w:val="21"/>
        </w:rPr>
        <w:t>PROFESSIONAL EXPERIENCE</w:t>
      </w:r>
    </w:p>
    <w:p>
      <w:pPr>
        <w:spacing w:before="60" w:after="20"/>
      </w:pPr>
      <w:r>
        <w:rPr>
          <w:b/>
          <w:color w:val="1F3A5F"/>
          <w:sz w:val="19"/>
        </w:rPr>
        <w:t>React Developer | PixelRoute Labs | Aug 2022 - Present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Built reusable React components for CRM dashboards, task boards, filters, and customer profile pages.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Integrated REST APIs with loading states, error handling, validation, and optimistic UI updates.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Reduced dashboard initial load time by 28% through route-level code splitting and memoization improvements.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Collaborated with backend, QA, and product teams to ship fortnightly releases with lower regression rates.</w:t>
      </w:r>
    </w:p>
    <w:p>
      <w:pPr>
        <w:spacing w:before="60" w:after="20"/>
      </w:pPr>
      <w:r>
        <w:rPr>
          <w:b/>
          <w:color w:val="1F3A5F"/>
          <w:sz w:val="19"/>
        </w:rPr>
        <w:t>Frontend Engineer | AppScale Digital | Jul 2020 - Jul 2022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Developed responsive web pages, reusable form controls, and internal admin panels using React and JavaScript.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Maintained Git workflows, pull requests, and UI bug fixes across multiple customer projects.</w:t>
      </w:r>
    </w:p>
    <w:p>
      <w:pPr>
        <w:spacing w:before="140" w:after="60"/>
      </w:pPr>
      <w:r>
        <w:rPr>
          <w:b/>
          <w:color w:val="1F4D78"/>
          <w:sz w:val="21"/>
        </w:rPr>
        <w:t>EDUCATION AND CERTIFICATIONS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B.E. Computer Engineering, Gujarat Technological University, 2020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Certification: Advanced React Patterns, 2023</w:t>
      </w:r>
    </w:p>
    <w:p>
      <w:pPr>
        <w:spacing w:before="140" w:after="60"/>
      </w:pPr>
      <w:r>
        <w:rPr>
          <w:b/>
          <w:color w:val="1F4D78"/>
          <w:sz w:val="21"/>
        </w:rPr>
        <w:t>ROLE FIT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Matches the JD through React, API integration, reusable UI components, state handling, and performance optimization.</w:t>
      </w:r>
    </w:p>
    <w:p>
      <w:pPr>
        <w:pStyle w:val="ListBullet"/>
        <w:spacing w:after="40" w:line="247" w:lineRule="auto"/>
        <w:ind w:left="317" w:hanging="173"/>
      </w:pPr>
      <w:r>
        <w:rPr>
          <w:sz w:val="19"/>
        </w:rPr>
        <w:t>Different from backend profiles by emphasizing browser UI, forms, dashboards, and component architecture.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